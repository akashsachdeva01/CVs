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AKASH SACHDEVA</w:t>
      </w:r>
    </w:p>
    <w:p>
      <w:pPr>
        <w:jc w:val="center"/>
      </w:pPr>
      <w:r>
        <w:rPr>
          <w:sz w:val="20"/>
        </w:rPr>
        <w:t>Senior Network Test Engineer | IP Networking | 12+ Years</w:t>
        <w:br/>
        <w:t>akash.sachdeva01@gmail.com | +44 7349 546157</w:t>
        <w:br/>
        <w:t>Reading, UK | linkedin.com/in/akashsachdeva01 | Portfolio</w:t>
      </w:r>
    </w:p>
    <w:p>
      <w:pPr>
        <w:pBdr>
          <w:bottom w:val="single" w:sz="6" w:space="1" w:color="auto"/>
        </w:pBdr>
      </w:pPr>
      <w:r>
        <w:t>PROFESSIONAL SUMMARY</w:t>
      </w:r>
    </w:p>
    <w:p>
      <w:r>
        <w:t>Senior Network Test Engineer with 12+ years specializing in IP networking validation, broadband/CPE testing, and enterprise network equipment verification. Expert in designing and executing comprehensive test strategies for routers, gateways, switches, and customer-premises equipment across fiber, wireless broadband, and Ethernet environments. Deep expertise in IPv4/IPv6, VLANs, VPN technologies (IPsec, EVPN), routing protocols, and Layer 2–Layer 7 troubleshooting using Wireshark, tcpdump, iPerf, and traceroute. Proven track record building complex testbeds, conducting performance and reliability validation, and performing deep log analysis to identify root causes. Strong analytical and documentation skills with experience collaborating across engineering teams, device OEMs, and network operators. Available immediately for long-term contract roles in London.</w:t>
      </w:r>
    </w:p>
    <w:p>
      <w:pPr>
        <w:pBdr>
          <w:bottom w:val="single" w:sz="6" w:space="1" w:color="auto"/>
        </w:pBdr>
      </w:pPr>
      <w:r>
        <w:t>CORE COMPETENCIES</w:t>
      </w:r>
    </w:p>
    <w:p>
      <w:pPr>
        <w:pStyle w:val="ListBullet"/>
        <w:ind w:left="288"/>
      </w:pPr>
      <w:r>
        <w:rPr>
          <w:b/>
        </w:rPr>
        <w:t xml:space="preserve">IP Networking: </w:t>
      </w:r>
      <w:r>
        <w:t>IPv4/IPv6, Subnetting, VLANs, DHCP, DNS, NAT, Port Forwarding, Firewall Rules, Routing Protocols (BGP, OSPF)</w:t>
      </w:r>
    </w:p>
    <w:p>
      <w:pPr>
        <w:pStyle w:val="ListBullet"/>
        <w:ind w:left="288"/>
      </w:pPr>
      <w:r>
        <w:rPr>
          <w:b/>
        </w:rPr>
        <w:t xml:space="preserve">VPN Technologies: </w:t>
      </w:r>
      <w:r>
        <w:t>IPsec, VPN Endpoint Configuration &amp; Validation, EVPN</w:t>
      </w:r>
    </w:p>
    <w:p>
      <w:pPr>
        <w:pStyle w:val="ListBullet"/>
        <w:ind w:left="288"/>
      </w:pPr>
      <w:r>
        <w:rPr>
          <w:b/>
        </w:rPr>
        <w:t xml:space="preserve">Broadband &amp; CPE: </w:t>
      </w:r>
      <w:r>
        <w:t>Router/Gateway Testing, Modem Validation, LAN/WAN Configuration, Device Onboarding, End-to-End Connectivity</w:t>
      </w:r>
    </w:p>
    <w:p>
      <w:pPr>
        <w:pStyle w:val="ListBullet"/>
        <w:ind w:left="288"/>
      </w:pPr>
      <w:r>
        <w:rPr>
          <w:b/>
        </w:rPr>
        <w:t xml:space="preserve">Testing Tools: </w:t>
      </w:r>
      <w:r>
        <w:t>Wireshark, tcpdump, iPerf, traceroute, TRex, Spirent, IXIA, Performance &amp; Reliability Testing</w:t>
      </w:r>
    </w:p>
    <w:p>
      <w:pPr>
        <w:pStyle w:val="ListBullet"/>
        <w:ind w:left="288"/>
      </w:pPr>
      <w:r>
        <w:rPr>
          <w:b/>
        </w:rPr>
        <w:t xml:space="preserve">Automation: </w:t>
      </w:r>
      <w:r>
        <w:t>Python, Network Automation, Test Framework Development, NETCONF/YANG, Scripting</w:t>
      </w:r>
    </w:p>
    <w:p>
      <w:pPr>
        <w:pBdr>
          <w:bottom w:val="single" w:sz="6" w:space="1" w:color="auto"/>
        </w:pBdr>
      </w:pPr>
      <w:r>
        <w:t>PROFESSIONAL EXPERIENCE</w:t>
      </w:r>
    </w:p>
    <w:p>
      <w:pPr>
        <w:jc w:val="left"/>
      </w:pPr>
      <w:r>
        <w:rPr>
          <w:b/>
        </w:rPr>
        <w:t>Technical Lead | Ericsson</w:t>
      </w:r>
      <w:r>
        <w:rPr>
          <w:i/>
        </w:rPr>
        <w:t xml:space="preserve"> </w:t>
        <w:tab/>
        <w:t xml:space="preserve"> Oct 2025 – Feb 2026</w:t>
      </w:r>
    </w:p>
    <w:p>
      <w:pPr>
        <w:pStyle w:val="ListBullet"/>
        <w:ind w:left="288"/>
      </w:pPr>
      <w:r>
        <w:t>Led end-to-end validation of carrier-grade IP networking equipment, testing routers and switches across fiber and Ethernet backhaul environments</w:t>
      </w:r>
    </w:p>
    <w:p>
      <w:pPr>
        <w:pStyle w:val="ListBullet"/>
        <w:ind w:left="288"/>
      </w:pPr>
      <w:r>
        <w:t>Configured and validated IPv4/IPv6, subnetting, VLANs, DHCP, DNS, NAT, and firewall rules on multi-vendor platforms</w:t>
      </w:r>
    </w:p>
    <w:p>
      <w:pPr>
        <w:pStyle w:val="ListBullet"/>
        <w:ind w:left="288"/>
      </w:pPr>
      <w:r>
        <w:t>Tested VPN technologies including IPsec tunnels, validating encryption, authentication, and throughput performance</w:t>
      </w:r>
    </w:p>
    <w:p>
      <w:pPr>
        <w:pStyle w:val="ListBullet"/>
        <w:ind w:left="288"/>
      </w:pPr>
      <w:r>
        <w:t>Built and maintained complex test environments integrating routers, switches, and test tools (Spirent, IXIA, TRex)</w:t>
      </w:r>
    </w:p>
    <w:p>
      <w:pPr>
        <w:pStyle w:val="ListBullet"/>
        <w:ind w:left="288"/>
      </w:pPr>
      <w:r>
        <w:t>Performed deep troubleshooting using Wireshark and tcpdump for Layer 2–Layer 7 connectivity issues</w:t>
      </w:r>
    </w:p>
    <w:p>
      <w:pPr>
        <w:pStyle w:val="ListBullet"/>
        <w:ind w:left="288"/>
      </w:pPr>
      <w:r>
        <w:t>Developed Python tools for device health checks and configuration validation, reducing manual test effort by 40%</w:t>
      </w:r>
    </w:p>
    <w:p>
      <w:pPr>
        <w:jc w:val="left"/>
      </w:pPr>
      <w:r>
        <w:rPr>
          <w:b/>
        </w:rPr>
        <w:t>Technical Leader | Nokia</w:t>
      </w:r>
      <w:r>
        <w:rPr>
          <w:i/>
        </w:rPr>
        <w:t xml:space="preserve"> </w:t>
        <w:tab/>
        <w:t xml:space="preserve"> Sep 2021 – Oct 2025</w:t>
      </w:r>
    </w:p>
    <w:p>
      <w:pPr>
        <w:pStyle w:val="ListBullet"/>
        <w:ind w:left="288"/>
      </w:pPr>
      <w:r>
        <w:t>Led performance and backhaul validation for LTE/5G eNodeB/gNodeB systems (IPSec, Slicing, RAN Sharing)</w:t>
      </w:r>
    </w:p>
    <w:p>
      <w:pPr>
        <w:pStyle w:val="ListBullet"/>
        <w:ind w:left="288"/>
      </w:pPr>
      <w:r>
        <w:t>Designed and implemented IP and transmission network solutions for mobile telecom infrastructure</w:t>
      </w:r>
    </w:p>
    <w:p>
      <w:pPr>
        <w:pStyle w:val="ListBullet"/>
        <w:ind w:left="288"/>
      </w:pPr>
      <w:r>
        <w:t>Configured and maintained IP networks across MPLS, OSPF, BGP domains</w:t>
      </w:r>
    </w:p>
    <w:p>
      <w:pPr>
        <w:pStyle w:val="ListBullet"/>
        <w:ind w:left="288"/>
      </w:pPr>
      <w:r>
        <w:t>Developed Python-based network automation scripts reducing manual regression testing by 30%</w:t>
      </w:r>
    </w:p>
    <w:p>
      <w:pPr>
        <w:pStyle w:val="ListBullet"/>
        <w:ind w:left="288"/>
      </w:pPr>
      <w:r>
        <w:t>Mentored engineering teams achieving 25% reduction in issue resolution time</w:t>
      </w:r>
    </w:p>
    <w:p>
      <w:pPr>
        <w:jc w:val="left"/>
      </w:pPr>
      <w:r>
        <w:rPr>
          <w:b/>
        </w:rPr>
        <w:t>Associate Consultant | Tata Consultancy Services (Cisco)</w:t>
      </w:r>
      <w:r>
        <w:rPr>
          <w:i/>
        </w:rPr>
        <w:t xml:space="preserve"> </w:t>
        <w:tab/>
        <w:t xml:space="preserve"> Nov 2020 – Sep 2021</w:t>
      </w:r>
    </w:p>
    <w:p>
      <w:pPr>
        <w:pStyle w:val="ListBullet"/>
        <w:ind w:left="288"/>
      </w:pPr>
      <w:r>
        <w:t>Led validation of enterprise routers/switches testing LAN/WAN configurations and routing protocols</w:t>
      </w:r>
    </w:p>
    <w:p>
      <w:pPr>
        <w:pStyle w:val="ListBullet"/>
        <w:ind w:left="288"/>
      </w:pPr>
      <w:r>
        <w:t>Designed test environments for virtual chassis deployment on Cisco UCS blade servers</w:t>
      </w:r>
    </w:p>
    <w:p>
      <w:pPr>
        <w:pStyle w:val="ListBullet"/>
        <w:ind w:left="288"/>
      </w:pPr>
      <w:r>
        <w:t>Conducted rigorous NETCONF/YANG protocol testing validating configuration management</w:t>
      </w:r>
    </w:p>
    <w:p>
      <w:pPr>
        <w:pStyle w:val="ListBullet"/>
        <w:ind w:left="288"/>
      </w:pPr>
      <w:r>
        <w:t>Developed automated test scripts using Python reducing execution time by 25%</w:t>
      </w:r>
    </w:p>
    <w:p>
      <w:pPr>
        <w:jc w:val="left"/>
      </w:pPr>
      <w:r>
        <w:rPr>
          <w:b/>
        </w:rPr>
        <w:t>Software Engineer | Wipro Limited (Ericsson)</w:t>
      </w:r>
      <w:r>
        <w:rPr>
          <w:i/>
        </w:rPr>
        <w:t xml:space="preserve"> </w:t>
        <w:tab/>
        <w:t xml:space="preserve"> Aug 2012 – Nov 2020</w:t>
      </w:r>
    </w:p>
    <w:p>
      <w:pPr>
        <w:pStyle w:val="ListBullet"/>
        <w:ind w:left="288"/>
      </w:pPr>
      <w:r>
        <w:t>Progressed from Software Engineer to Senior Technical Support Specialist over 8+ years</w:t>
      </w:r>
    </w:p>
    <w:p>
      <w:pPr>
        <w:pStyle w:val="ListBullet"/>
        <w:ind w:left="288"/>
      </w:pPr>
      <w:r>
        <w:t>Validated residential/enterprise routers and gateways for performance and stability</w:t>
      </w:r>
    </w:p>
    <w:p>
      <w:pPr>
        <w:pStyle w:val="ListBullet"/>
        <w:ind w:left="288"/>
      </w:pPr>
      <w:r>
        <w:t>Designed IP addressing solutions for data center LAN networks using Infoblox</w:t>
      </w:r>
    </w:p>
    <w:p>
      <w:pPr>
        <w:pStyle w:val="ListBullet"/>
        <w:ind w:left="288"/>
      </w:pPr>
      <w:r>
        <w:t>Utilized Mirantis OpenStack and Ericsson Cloud Manager for virtualized network testing</w:t>
      </w:r>
    </w:p>
    <w:p>
      <w:pPr>
        <w:pStyle w:val="ListBullet"/>
        <w:ind w:left="288"/>
      </w:pPr>
      <w:r>
        <w:t>Worked on international datacenter projects in Helsinki, Finland (2018-2019)</w:t>
      </w:r>
    </w:p>
    <w:p>
      <w:pPr>
        <w:pBdr>
          <w:bottom w:val="single" w:sz="6" w:space="1" w:color="auto"/>
        </w:pBdr>
      </w:pPr>
      <w:r>
        <w:t>EDUCATION</w:t>
      </w:r>
    </w:p>
    <w:p>
      <w:r>
        <w:t>MS, Computer Software Engineering | BITS, Pilani | 2012–2016</w:t>
      </w:r>
    </w:p>
    <w:p>
      <w:r>
        <w:t>Bachelor of Computer Applications | Bangalore University | 2009–2012</w:t>
      </w:r>
    </w:p>
    <w:p>
      <w:pPr>
        <w:pBdr>
          <w:bottom w:val="single" w:sz="6" w:space="1" w:color="auto"/>
        </w:pBdr>
      </w:pPr>
      <w:r>
        <w:t>CERTIFICATIONS &amp; AWARDS</w:t>
      </w:r>
    </w:p>
    <w:p>
      <w:r>
        <w:t>AWS Educate Machine Learning | Generative AI with AWS | OpenStack and NFV | Business Excellence Award</w:t>
      </w:r>
    </w:p>
    <w:p>
      <w:pPr>
        <w:pBdr>
          <w:bottom w:val="single" w:sz="6" w:space="1" w:color="auto"/>
        </w:pBdr>
      </w:pPr>
      <w:r>
        <w:t>ADDITIONAL INFORMATION</w:t>
      </w:r>
    </w:p>
    <w:p>
      <w:r>
        <w:t>Work Authorization: British Citizen | Availability: Immediate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